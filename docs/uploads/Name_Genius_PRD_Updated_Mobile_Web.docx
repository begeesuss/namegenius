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NAME GENIUS</w:t>
      </w:r>
    </w:p>
    <w:p>
      <w:pPr>
        <w:jc w:val="center"/>
      </w:pPr>
      <w:r>
        <w:rPr>
          <w:b/>
          <w:sz w:val="36"/>
        </w:rPr>
        <w:t>Product Requirements Document</w:t>
      </w:r>
    </w:p>
    <w:p>
      <w:pPr>
        <w:jc w:val="center"/>
      </w:pPr>
      <w:r>
        <w:rPr>
          <w:i/>
        </w:rPr>
        <w:t>AI-powered naming, discovery and name-validation platform</w:t>
      </w:r>
    </w:p>
    <w:p/>
    <w:tbl>
      <w:tblPr>
        <w:tblStyle w:val="LightShading-Accent1"/>
        <w:tblW w:type="auto" w:w="0"/>
        <w:tblLook w:firstColumn="1" w:firstRow="1" w:lastColumn="0" w:lastRow="0" w:noHBand="0" w:noVBand="1" w:val="04A0"/>
      </w:tblPr>
      <w:tblGrid>
        <w:gridCol w:w="5040"/>
        <w:gridCol w:w="5040"/>
      </w:tblGrid>
      <w:tr>
        <w:tc>
          <w:tcPr>
            <w:tcW w:type="dxa" w:w="5040"/>
          </w:tcPr>
          <w:p>
            <w:r>
              <w:t>Product</w:t>
            </w:r>
          </w:p>
        </w:tc>
        <w:tc>
          <w:tcPr>
            <w:tcW w:type="dxa" w:w="5040"/>
          </w:tcPr>
          <w:p>
            <w:r>
              <w:t>Name Genius</w:t>
            </w:r>
          </w:p>
        </w:tc>
      </w:tr>
      <w:tr>
        <w:tc>
          <w:tcPr>
            <w:tcW w:type="dxa" w:w="5040"/>
          </w:tcPr>
          <w:p>
            <w:r>
              <w:t>Platform</w:t>
            </w:r>
          </w:p>
        </w:tc>
        <w:tc>
          <w:tcPr>
            <w:tcW w:type="dxa" w:w="5040"/>
          </w:tcPr>
          <w:p>
            <w:r>
              <w:t>Web application</w:t>
            </w:r>
          </w:p>
        </w:tc>
      </w:tr>
      <w:tr>
        <w:tc>
          <w:tcPr>
            <w:tcW w:type="dxa" w:w="5040"/>
          </w:tcPr>
          <w:p>
            <w:r>
              <w:t>Primary users</w:t>
            </w:r>
          </w:p>
        </w:tc>
        <w:tc>
          <w:tcPr>
            <w:tcW w:type="dxa" w:w="5040"/>
          </w:tcPr>
          <w:p>
            <w:r>
              <w:t>Founders, entrepreneurs, product teams, designers, developers, creators, domain seekers</w:t>
            </w:r>
          </w:p>
        </w:tc>
      </w:tr>
      <w:tr>
        <w:tc>
          <w:tcPr>
            <w:tcW w:type="dxa" w:w="5040"/>
          </w:tcPr>
          <w:p>
            <w:r>
              <w:t>Core promise</w:t>
            </w:r>
          </w:p>
        </w:tc>
        <w:tc>
          <w:tcPr>
            <w:tcW w:type="dxa" w:w="5040"/>
          </w:tcPr>
          <w:p>
            <w:r>
              <w:t>Generate meaningful, distinctive names and help users determine whether they are realistically usable.</w:t>
            </w:r>
          </w:p>
        </w:tc>
      </w:tr>
      <w:tr>
        <w:tc>
          <w:tcPr>
            <w:tcW w:type="dxa" w:w="5040"/>
          </w:tcPr>
          <w:p>
            <w:r>
              <w:t>Document status</w:t>
            </w:r>
          </w:p>
        </w:tc>
        <w:tc>
          <w:tcPr>
            <w:tcW w:type="dxa" w:w="5040"/>
          </w:tcPr>
          <w:p>
            <w:r>
              <w:t>Product planning / AI-build optimized</w:t>
            </w:r>
          </w:p>
        </w:tc>
      </w:tr>
    </w:tbl>
    <w:p>
      <w:pPr>
        <w:pStyle w:val="Heading1"/>
      </w:pPr>
      <w:r>
        <w:t>1. Executive Summary</w:t>
      </w:r>
    </w:p>
    <w:p>
      <w:r>
        <w:t>Name Genius is an AI-powered naming and name-validation product. It helps users name companies, products, features, websites, apps, projects, brands, communities and other non-personal entities. The product is intentionally broader than a company-name generator, but excludes baby and pet naming.</w:t>
      </w:r>
    </w:p>
    <w:p>
      <w:r>
        <w:t>The core product loop is: understand the user's intent through progressive questions → generate a large internal candidate pool → validate and rank candidates → present candidates one at a time as swipeable cards → capture explicit user preference through left/right swipes → explain meaning and rationale → check domain availability → surface existing-use warnings → learn from swipe behavior → refine.</w:t>
      </w:r>
    </w:p>
    <w:p>
      <w:r>
        <w:t>The product should feel like a naming strategist and research assistant rather than a generic chatbot.</w:t>
      </w:r>
    </w:p>
    <w:p>
      <w:pPr>
        <w:pStyle w:val="Heading1"/>
      </w:pPr>
      <w:r>
        <w:t>2. Product Vision</w:t>
      </w:r>
    </w:p>
    <w:p>
      <w:r>
        <w:t>Find a name worth using.</w:t>
      </w:r>
    </w:p>
    <w:p>
      <w:r>
        <w:t>Name Genius should move users from 'I need a name' to 'I understand these names, I know why they fit, and I have enough evidence to decide which one to pursue.'</w:t>
      </w:r>
    </w:p>
    <w:p>
      <w:pPr>
        <w:pStyle w:val="Heading2"/>
      </w:pPr>
      <w:r>
        <w:t>Product principles</w:t>
      </w:r>
    </w:p>
    <w:p>
      <w:pPr>
        <w:pStyle w:val="ListBullet"/>
      </w:pPr>
      <w:r>
        <w:t>Progressive discovery: ask one useful question at a time instead of presenting a long form.</w:t>
      </w:r>
    </w:p>
    <w:p>
      <w:pPr>
        <w:pStyle w:val="ListBullet"/>
      </w:pPr>
      <w:r>
        <w:t>Minimum information, maximum intelligence: stop asking when enough signal exists to generate good candidates.</w:t>
      </w:r>
    </w:p>
    <w:p>
      <w:pPr>
        <w:pStyle w:val="ListBullet"/>
      </w:pPr>
      <w:r>
        <w:t>Real-world usability: optimize for names users can realistically pursue, not merely names that sound good.</w:t>
      </w:r>
    </w:p>
    <w:p>
      <w:pPr>
        <w:pStyle w:val="ListBullet"/>
      </w:pPr>
      <w:r>
        <w:t>Explain every recommendation: meaning, pronunciation, rationale, style and validation status.</w:t>
      </w:r>
    </w:p>
    <w:p>
      <w:pPr>
        <w:pStyle w:val="ListBullet"/>
      </w:pPr>
      <w:r>
        <w:t>Separate creativity from factual validation: the LLM generates and reasons; external services verify.</w:t>
      </w:r>
    </w:p>
    <w:p>
      <w:pPr>
        <w:pStyle w:val="ListBullet"/>
      </w:pPr>
      <w:r>
        <w:t>Learn from user taste: likes, dislikes and saved names should influence later generations.</w:t>
      </w:r>
    </w:p>
    <w:p>
      <w:pPr>
        <w:pStyle w:val="ListBullet"/>
      </w:pPr>
      <w:r>
        <w:t>Be transparent about uncertainty: distinguish verified availability from AI inference and potential risks.</w:t>
      </w:r>
    </w:p>
    <w:p>
      <w:pPr>
        <w:pStyle w:val="Heading1"/>
      </w:pPr>
      <w:r>
        <w:t>3. Target Users and Use Cases</w:t>
      </w:r>
    </w:p>
    <w:p>
      <w:pPr>
        <w:pStyle w:val="ListBullet"/>
      </w:pPr>
      <w:r>
        <w:t>Founders/entrepreneurs naming a company or startup.</w:t>
      </w:r>
    </w:p>
    <w:p>
      <w:pPr>
        <w:pStyle w:val="ListBullet"/>
      </w:pPr>
      <w:r>
        <w:t>Product teams naming a product, feature or service.</w:t>
      </w:r>
    </w:p>
    <w:p>
      <w:pPr>
        <w:pStyle w:val="ListBullet"/>
      </w:pPr>
      <w:r>
        <w:t>Designers/developers naming side projects or tools.</w:t>
      </w:r>
    </w:p>
    <w:p>
      <w:pPr>
        <w:pStyle w:val="ListBullet"/>
      </w:pPr>
      <w:r>
        <w:t>People searching for names for websites and domains.</w:t>
      </w:r>
    </w:p>
    <w:p>
      <w:pPr>
        <w:pStyle w:val="ListBullet"/>
      </w:pPr>
      <w:r>
        <w:t>Creators and teams naming brands, apps, communities and other projects.</w:t>
      </w:r>
    </w:p>
    <w:p>
      <w:pPr>
        <w:pStyle w:val="ListBullet"/>
      </w:pPr>
      <w:r>
        <w:t>Anyone needing to name a non-personal entity.</w:t>
      </w:r>
    </w:p>
    <w:p>
      <w:r>
        <w:t>Explicitly out of scope: baby naming and pet naming.</w:t>
      </w:r>
    </w:p>
    <w:p>
      <w:pPr>
        <w:pStyle w:val="Heading1"/>
      </w:pPr>
      <w:r>
        <w:t>4. Core User Journey</w:t>
      </w:r>
    </w:p>
    <w:p>
      <w:pPr>
        <w:pStyle w:val="ListNumber"/>
      </w:pPr>
      <w:r>
        <w:t>Land on Name Genius mobile web.</w:t>
      </w:r>
    </w:p>
    <w:p>
      <w:pPr>
        <w:pStyle w:val="ListNumber"/>
      </w:pPr>
      <w:r>
        <w:t>Select what is being named.</w:t>
      </w:r>
    </w:p>
    <w:p>
      <w:pPr>
        <w:pStyle w:val="ListNumber"/>
      </w:pPr>
      <w:r>
        <w:t>Answer a small number of progressive questions.</w:t>
      </w:r>
    </w:p>
    <w:p>
      <w:pPr>
        <w:pStyle w:val="ListNumber"/>
      </w:pPr>
      <w:r>
        <w:t>Optionally choose a naming style using example cards.</w:t>
      </w:r>
    </w:p>
    <w:p>
      <w:pPr>
        <w:pStyle w:val="ListNumber"/>
      </w:pPr>
      <w:r>
        <w:t>Name Genius generates and internally filters a larger candidate pool.</w:t>
      </w:r>
    </w:p>
    <w:p>
      <w:pPr>
        <w:pStyle w:val="ListNumber"/>
      </w:pPr>
      <w:r>
        <w:t>The system validates candidates using factual/external services.</w:t>
      </w:r>
    </w:p>
    <w:p>
      <w:pPr>
        <w:pStyle w:val="ListNumber"/>
      </w:pPr>
      <w:r>
        <w:t>The user enters a swipe deck containing one name card at a time.</w:t>
      </w:r>
    </w:p>
    <w:p>
      <w:pPr>
        <w:pStyle w:val="ListNumber"/>
      </w:pPr>
      <w:r>
        <w:t>Swipe right = Like / interested; Swipe left = Dislike / not for me. Users can also tap explicit Like, Dislike and Save actions.</w:t>
      </w:r>
    </w:p>
    <w:p>
      <w:pPr>
        <w:pStyle w:val="ListNumber"/>
      </w:pPr>
      <w:r>
        <w:t>After each meaningful swipe, the engine updates the user's preference model and selects the next best candidate rather than treating all 8 candidates as equally informative.</w:t>
      </w:r>
    </w:p>
    <w:p>
      <w:pPr>
        <w:pStyle w:val="ListNumber"/>
      </w:pPr>
      <w:r>
        <w:t>The user can open a candidate for deeper information without leaving the swipe flow.</w:t>
      </w:r>
    </w:p>
    <w:p>
      <w:pPr>
        <w:pStyle w:val="ListNumber"/>
      </w:pPr>
      <w:r>
        <w:t>After the swipe session, the user receives a personalized shortlist and can generate another adaptive round.</w:t>
      </w:r>
    </w:p>
    <w:p>
      <w:pPr>
        <w:pStyle w:val="Heading1"/>
      </w:pPr>
      <w:r>
        <w:t>5. Functional Scope by Phase</w:t>
      </w:r>
    </w:p>
    <w:p>
      <w:pPr>
        <w:pStyle w:val="Heading2"/>
      </w:pPr>
      <w:r>
        <w:t>PHASE 1 — MVP: Generate + Understand + Basic Validate</w:t>
      </w:r>
    </w:p>
    <w:p>
      <w:r>
        <w:t>Objective: prove that users can quickly obtain useful names and make better decisions because the product explains and validates them.</w:t>
      </w:r>
    </w:p>
    <w:p>
      <w:pPr>
        <w:pStyle w:val="Heading3"/>
      </w:pPr>
      <w:r>
        <w:t>5.1 Landing page</w:t>
      </w:r>
    </w:p>
    <w:p>
      <w:pPr>
        <w:pStyle w:val="ListBullet"/>
      </w:pPr>
      <w:r>
        <w:t>Headline: 'Find a name worth using.'</w:t>
      </w:r>
    </w:p>
    <w:p>
      <w:pPr>
        <w:pStyle w:val="ListBullet"/>
      </w:pPr>
      <w:r>
        <w:t>Supporting copy explaining generation, meaning, rationale and realistic-use validation.</w:t>
      </w:r>
    </w:p>
    <w:p>
      <w:pPr>
        <w:pStyle w:val="ListBullet"/>
      </w:pPr>
      <w:r>
        <w:t>Primary CTA: 'Find my name'.</w:t>
      </w:r>
    </w:p>
    <w:p>
      <w:pPr>
        <w:pStyle w:val="ListBullet"/>
      </w:pPr>
      <w:r>
        <w:t>Optional example/demo entry point.</w:t>
      </w:r>
    </w:p>
    <w:p>
      <w:pPr>
        <w:pStyle w:val="ListBullet"/>
      </w:pPr>
      <w:r>
        <w:t>Do not make the experience look like a generic AI chat interface.</w:t>
      </w:r>
    </w:p>
    <w:p>
      <w:pPr>
        <w:pStyle w:val="Heading3"/>
      </w:pPr>
      <w:r>
        <w:t>5.2 Naming type selection</w:t>
      </w:r>
    </w:p>
    <w:p>
      <w:r>
        <w:t>First question: 'What are you naming?'</w:t>
      </w:r>
    </w:p>
    <w:p>
      <w:pPr>
        <w:pStyle w:val="ListBullet"/>
      </w:pPr>
      <w:r>
        <w:t>Company</w:t>
      </w:r>
    </w:p>
    <w:p>
      <w:pPr>
        <w:pStyle w:val="ListBullet"/>
      </w:pPr>
      <w:r>
        <w:t>Product</w:t>
      </w:r>
    </w:p>
    <w:p>
      <w:pPr>
        <w:pStyle w:val="ListBullet"/>
      </w:pPr>
      <w:r>
        <w:t>Feature</w:t>
      </w:r>
    </w:p>
    <w:p>
      <w:pPr>
        <w:pStyle w:val="ListBullet"/>
      </w:pPr>
      <w:r>
        <w:t>Website</w:t>
      </w:r>
    </w:p>
    <w:p>
      <w:pPr>
        <w:pStyle w:val="ListBullet"/>
      </w:pPr>
      <w:r>
        <w:t>App</w:t>
      </w:r>
    </w:p>
    <w:p>
      <w:pPr>
        <w:pStyle w:val="ListBullet"/>
      </w:pPr>
      <w:r>
        <w:t>Project</w:t>
      </w:r>
    </w:p>
    <w:p>
      <w:pPr>
        <w:pStyle w:val="ListBullet"/>
      </w:pPr>
      <w:r>
        <w:t>Brand</w:t>
      </w:r>
    </w:p>
    <w:p>
      <w:pPr>
        <w:pStyle w:val="ListBullet"/>
      </w:pPr>
      <w:r>
        <w:t>Community</w:t>
      </w:r>
    </w:p>
    <w:p>
      <w:pPr>
        <w:pStyle w:val="ListBullet"/>
      </w:pPr>
      <w:r>
        <w:t>Other</w:t>
      </w:r>
    </w:p>
    <w:p>
      <w:r>
        <w:t>'Other' allows a custom naming target. The selected target changes subsequent questions.</w:t>
      </w:r>
    </w:p>
    <w:p>
      <w:pPr>
        <w:pStyle w:val="Heading3"/>
      </w:pPr>
      <w:r>
        <w:t>5.3 Progressive question engine</w:t>
      </w:r>
    </w:p>
    <w:p>
      <w:r>
        <w:t>The question flow is adaptive. The system identifies the highest-value missing information and asks one question at a time.</w:t>
      </w:r>
    </w:p>
    <w:p>
      <w:pPr>
        <w:pStyle w:val="ListBullet"/>
      </w:pPr>
      <w:r>
        <w:t>Purpose: what does it do?</w:t>
      </w:r>
    </w:p>
    <w:p>
      <w:pPr>
        <w:pStyle w:val="ListBullet"/>
      </w:pPr>
      <w:r>
        <w:t>Audience: who is it for?</w:t>
      </w:r>
    </w:p>
    <w:p>
      <w:pPr>
        <w:pStyle w:val="ListBullet"/>
      </w:pPr>
      <w:r>
        <w:t>Industry/category where relevant.</w:t>
      </w:r>
    </w:p>
    <w:p>
      <w:pPr>
        <w:pStyle w:val="ListBullet"/>
      </w:pPr>
      <w:r>
        <w:t>Desired personality: premium, friendly, bold, intelligent, playful, technical, minimal, trustworthy, futuristic, etc.</w:t>
      </w:r>
    </w:p>
    <w:p>
      <w:pPr>
        <w:pStyle w:val="ListBullet"/>
      </w:pPr>
      <w:r>
        <w:t>Naming style: optional, with examples.</w:t>
      </w:r>
    </w:p>
    <w:p>
      <w:pPr>
        <w:pStyle w:val="ListBullet"/>
      </w:pPr>
      <w:r>
        <w:t>Keywords or concepts to include: optional.</w:t>
      </w:r>
    </w:p>
    <w:p>
      <w:pPr>
        <w:pStyle w:val="ListBullet"/>
      </w:pPr>
      <w:r>
        <w:t>Words, sounds or concepts to avoid: optional.</w:t>
      </w:r>
    </w:p>
    <w:p>
      <w:pPr>
        <w:pStyle w:val="ListBullet"/>
      </w:pPr>
      <w:r>
        <w:t>Target geography/language where relevant.</w:t>
      </w:r>
    </w:p>
    <w:p>
      <w:r>
        <w:t>Typical target: 3–6 questions. Users can choose 'Generate names now' without completing every possible dimension.</w:t>
      </w:r>
    </w:p>
    <w:p>
      <w:pPr>
        <w:pStyle w:val="Heading3"/>
      </w:pPr>
      <w:r>
        <w:t>5.4 Optional naming-style guidance</w:t>
      </w:r>
    </w:p>
    <w:p>
      <w:r>
        <w:t>Show style choices as educational cards rather than unexplained terminology.</w:t>
      </w:r>
    </w:p>
    <w:p>
      <w:pPr>
        <w:pStyle w:val="ListBullet"/>
      </w:pPr>
      <w:r>
        <w:t>Real &amp; meaningful — e.g. Notion, Stripe</w:t>
      </w:r>
    </w:p>
    <w:p>
      <w:pPr>
        <w:pStyle w:val="ListBullet"/>
      </w:pPr>
      <w:r>
        <w:t>Invented &amp; brandable — e.g. Kodak, Spotify</w:t>
      </w:r>
    </w:p>
    <w:p>
      <w:pPr>
        <w:pStyle w:val="ListBullet"/>
      </w:pPr>
      <w:r>
        <w:t>Descriptive — e.g. Dropbox</w:t>
      </w:r>
    </w:p>
    <w:p>
      <w:pPr>
        <w:pStyle w:val="ListBullet"/>
      </w:pPr>
      <w:r>
        <w:t>Compound — e.g. Snapchat, YouTube</w:t>
      </w:r>
    </w:p>
    <w:p>
      <w:pPr>
        <w:pStyle w:val="ListBullet"/>
      </w:pPr>
      <w:r>
        <w:t>Short &amp; abstract — e.g. Lyft</w:t>
      </w:r>
    </w:p>
    <w:p>
      <w:pPr>
        <w:pStyle w:val="ListBullet"/>
      </w:pPr>
      <w:r>
        <w:t>No preference — let Name Genius decide</w:t>
      </w:r>
    </w:p>
    <w:p>
      <w:r>
        <w:t>The style preference is optional and becomes a steering signal rather than a required field.</w:t>
      </w:r>
    </w:p>
    <w:p>
      <w:pPr>
        <w:pStyle w:val="Heading3"/>
      </w:pPr>
      <w:r>
        <w:t>5.5 AI naming engine</w:t>
      </w:r>
    </w:p>
    <w:p>
      <w:r>
        <w:t>Do not ask the model to generate only 8 names. Generate a larger internal candidate pool, then filter and rank it.</w:t>
      </w:r>
    </w:p>
    <w:p>
      <w:r>
        <w:t>Recommended pipeline: user context → 50–100 candidates → quality filtering → meaning/etymology checks → duplicate filtering → basic existing-use analysis → domain checks → ranking → top 8.</w:t>
      </w:r>
    </w:p>
    <w:p>
      <w:r>
        <w:t>Candidate output must be structured rather than free-form.</w:t>
      </w:r>
    </w:p>
    <w:p>
      <w:pPr>
        <w:pStyle w:val="Heading3"/>
      </w:pPr>
      <w:r>
        <w:t>5.6 Candidate schema</w:t>
      </w:r>
    </w:p>
    <w:p>
      <w:r>
        <w:t>Suggested structured object:</w:t>
      </w:r>
    </w:p>
    <w:p>
      <w:pPr>
        <w:pStyle w:val="NoSpacing"/>
      </w:pPr>
      <w:r>
        <w:t>{</w:t>
        <w:br/>
        <w:t xml:space="preserve">  "name": "Lumora",</w:t>
        <w:br/>
        <w:t xml:space="preserve">  "meaning": "Inspired by ideas of light and illumination",</w:t>
        <w:br/>
        <w:t xml:space="preserve">  "pronunciation": "loo-MOR-ah",</w:t>
        <w:br/>
        <w:t xml:space="preserve">  "naming_style": "Invented",</w:t>
        <w:br/>
        <w:t xml:space="preserve">  "rationale": "Feels modern and optimistic for a technology product.",</w:t>
        <w:br/>
        <w:t xml:space="preserve">  "distinctiveness": "High",</w:t>
        <w:br/>
        <w:t xml:space="preserve">  "confidence": 0.91</w:t>
        <w:br/>
        <w:t>}</w:t>
      </w:r>
    </w:p>
    <w:p>
      <w:r>
        <w:t>The AI must not invent false etymologies. If a name is newly coined, label it as invented or inspired by a concept instead of claiming it is an established word.</w:t>
      </w:r>
    </w:p>
    <w:p>
      <w:pPr>
        <w:pStyle w:val="Heading3"/>
      </w:pPr>
      <w:r>
        <w:t>5.7 Swipeable Name Card Experience</w:t>
      </w:r>
    </w:p>
    <w:p>
      <w:pPr/>
      <w:r>
        <w:t>The previous concept of showing all 8 names simultaneously is removed. The primary discovery interaction is a Tinder-style swipe deck designed specifically for mobile web. Only one primary name card is presented at a time, with the next cards subtly stacked behind it.</w:t>
      </w:r>
    </w:p>
    <w:p>
      <w:pPr/>
      <w:r>
        <w:t>The product should use the swipe interaction as an explicit preference-learning mechanism, not merely as visual navigation. Every deliberate swipe creates a preference signal that the Name Genius engine can use immediately.</w:t>
      </w:r>
    </w:p>
    <w:p>
      <w:pPr/>
      <w:r>
        <w:t>Core interaction: Swipe right = Like / interested. Swipe left = Dislike / not for me. A tap-based fallback must remain available for accessibility and users who do not want to swipe.</w:t>
      </w:r>
    </w:p>
    <w:p>
      <w:pPr/>
      <w:r>
        <w:t>The user should never be forced to review exactly 8 names before the system can learn. The engine should learn from every interaction and use those signals to adapt the remaining deck.</w:t>
      </w:r>
    </w:p>
    <w:p>
      <w:pPr/>
      <w:r>
        <w:t>Initial generation still targets 8 high-quality candidates for the round, but they are delivered sequentially. The engine may reorder, replace or refine candidates based on live feedback rather than blindly showing the original fixed sequence.</w:t>
      </w:r>
    </w:p>
    <w:p>
      <w:pPr/>
      <w:r>
        <w:t>Each card should include: name, pronunciation, meaning, why it was suggested, naming style/characteristics, distinctiveness indicator, existing-use status, and current domain status where available.</w:t>
      </w:r>
    </w:p>
    <w:p>
      <w:pPr/>
      <w:r>
        <w:t>Primary mobile actions: swipe right, swipe left, Save, More details, Undo previous swipe, and optional 'Not sure' / skip. The interface should keep the swipe deck visually dominant and avoid turning it into a dense information dashboard.</w:t>
      </w:r>
    </w:p>
    <w:p>
      <w:pPr/>
      <w:r>
        <w:t>Visual feedback should make the action legible: a right-swipe state communicates positive interest and a left-swipe state communicates rejection. Avoid relying on color alone; use labels/icons as well.</w:t>
      </w:r>
    </w:p>
    <w:p>
      <w:pPr/>
      <w:r>
        <w:t>A progress indicator can show the user that they are exploring a naming round, but should not imply that every card is equally valuable. Example: '4 names explored' rather than '4/8 completed'.</w:t>
      </w:r>
    </w:p>
    <w:p>
      <w:pPr/>
      <w:r>
        <w:t>If the user stops after interacting with only 3–4 names, those signals are still valid and should be used to improve the next generation.</w:t>
      </w:r>
    </w:p>
    <w:p>
      <w:pPr/>
      <w:r>
        <w:t>Tapping 'More details' opens a mobile-friendly detail sheet/page without losing the current swipe position. It should show meaning, pronunciation, origin/inspiration, rationale, naming characteristics, distinctiveness, existing usage, domain status and potential concerns.</w:t>
      </w:r>
    </w:p>
    <w:p>
      <w:pPr>
        <w:pStyle w:val="Heading3"/>
      </w:pPr>
      <w:r>
        <w:t>5.7.3 Name Detail View</w:t>
      </w:r>
    </w:p>
    <w:p>
      <w:pPr/>
      <w:r>
        <w:t>If all candidates in the current queue become low-confidence or poorly matched after feedback, generate replacement candidates in the background.</w:t>
      </w:r>
    </w:p>
    <w:p>
      <w:pPr/>
      <w:r>
        <w:t>The system should preserve diversity. Do not show eight near-identical names just because the user liked one name. Keep multiple naming territories alive until preference evidence becomes strong enough to narrow them.</w:t>
      </w:r>
    </w:p>
    <w:p>
      <w:pPr/>
      <w:r>
        <w:t>Example: Candidate A is liked. The engine extracts its characteristics and increases the relevance of similar candidates. Candidate B is disliked. The engine reduces candidates with similar undesirable characteristics.</w:t>
      </w:r>
    </w:p>
    <w:p>
      <w:pPr/>
      <w:r>
        <w:t>The swipe deck is a dynamic queue, not a static list. Candidates should be ranked before presentation, but the ranking can change after each interaction.</w:t>
      </w:r>
    </w:p>
    <w:p>
      <w:pPr>
        <w:pStyle w:val="Heading3"/>
      </w:pPr>
      <w:r>
        <w:t>5.7.2 Adaptive Candidate Queue</w:t>
      </w:r>
    </w:p>
    <w:p>
      <w:pPr/>
      <w:r>
        <w:t>The system should maintain a session-level preference profile that is updated after every meaningful interaction.</w:t>
      </w:r>
    </w:p>
    <w:p>
      <w:pPr/>
      <w:r>
        <w:t>A user's explicit feedback should have greater weight than passive behavior. Save &gt; Like &gt; Dislike &gt; Skip/neutral, subject to product experimentation.</w:t>
      </w:r>
    </w:p>
    <w:p>
      <w:pPr/>
      <w:r>
        <w:t>The engine should not overfit to one swipe. Preference confidence should increase as consistent behavior accumulates.</w:t>
      </w:r>
    </w:p>
    <w:p>
      <w:pPr/>
      <w:r>
        <w:t>Example: if a user repeatedly swipes right on short invented names and left on descriptive names, the next candidate selection should increase the probability of short invented names.</w:t>
      </w:r>
    </w:p>
    <w:p>
      <w:pPr/>
      <w:r>
        <w:t>The preference engine should infer characteristics from accepted and rejected names. Signals can include naming style, syllable count, phonetics, word structure, semantic territory, perceived tone, length, complexity, language/origin, and other structured characteristics.</w:t>
      </w:r>
    </w:p>
    <w:p>
      <w:pPr>
        <w:pStyle w:val="Heading3"/>
      </w:pPr>
      <w:r>
        <w:t>5.7.1 Swipe Preference Learning</w:t>
      </w:r>
    </w:p>
    <w:p>
      <w:pPr/>
      <w:r>
        <w:t>If the user gives no explicit feedback and only scrolls/reads, the system should treat that as weak or neutral evidence rather than assuming approval.</w:t>
      </w:r>
    </w:p>
    <w:p>
      <w:pPr>
        <w:pStyle w:val="Heading3"/>
      </w:pPr>
      <w:r>
        <w:t>5.8 Domain availability</w:t>
      </w:r>
    </w:p>
    <w:p>
      <w:r>
        <w:t>Domain status must be retrieved from a domain registrar or domain-availability API rather than inferred by the LLM.</w:t>
      </w:r>
    </w:p>
    <w:p>
      <w:pPr>
        <w:pStyle w:val="ListBullet"/>
      </w:pPr>
      <w:r>
        <w:t>Initial TLDs: .com, .ai, .io, .co, .app, .dev</w:t>
      </w:r>
    </w:p>
    <w:p>
      <w:pPr>
        <w:pStyle w:val="ListBullet"/>
      </w:pPr>
      <w:r>
        <w:t>Show 'checked just now' or equivalent timestamp context.</w:t>
      </w:r>
    </w:p>
    <w:p>
      <w:pPr>
        <w:pStyle w:val="ListBullet"/>
      </w:pPr>
      <w:r>
        <w:t>Handle API failures gracefully without blocking name generation.</w:t>
      </w:r>
    </w:p>
    <w:p>
      <w:pPr>
        <w:pStyle w:val="ListBullet"/>
      </w:pPr>
      <w:r>
        <w:t>Do not claim availability is permanent.</w:t>
      </w:r>
    </w:p>
    <w:p>
      <w:r>
        <w:t>If the preferred domain is unavailable, provide a small number of intelligent alternatives such as get[name].com, use[name].com or relevant alternative TLDs. Avoid spammy combinations.</w:t>
      </w:r>
    </w:p>
    <w:p>
      <w:pPr>
        <w:pStyle w:val="Heading3"/>
      </w:pPr>
      <w:r>
        <w:t>5.9 Existing-use warning</w:t>
      </w:r>
    </w:p>
    <w:p>
      <w:r>
        <w:t>Existing usage should not automatically eliminate a candidate. If meaningful existing use is detected, show a visible warning.</w:t>
      </w:r>
    </w:p>
    <w:p>
      <w:r>
        <w:t>Example: 'Existing usage detected — this name is already used by multiple brands/products.' Also expose qualitative indicators such as Usage: High and Distinctiveness: Low.</w:t>
      </w:r>
    </w:p>
    <w:p>
      <w:r>
        <w:t>A heavily used name may still appear among the 8 if it is otherwise a strong match, but its risk should be visible and reflected in ranking.</w:t>
      </w:r>
    </w:p>
    <w:p>
      <w:pPr>
        <w:pStyle w:val="Heading3"/>
      </w:pPr>
      <w:r>
        <w:t>5.10 Ranking</w:t>
      </w:r>
    </w:p>
    <w:p>
      <w:r>
        <w:t>Phase 1 ranking should consider relevance, memorability, pronunciation, brandability, distinctiveness, existing usage, domain availability, naming-style fit and meaning.</w:t>
      </w:r>
    </w:p>
    <w:p>
      <w:r>
        <w:t>Avoid a misleading 0–100 score in the MVP. Prefer labels such as Excellent fit, Strong fit, Worth considering and Existing usage detected.</w:t>
      </w:r>
    </w:p>
    <w:p>
      <w:pPr>
        <w:pStyle w:val="Heading3"/>
      </w:pPr>
      <w:r>
        <w:t>5.11 Feedback loop</w:t>
      </w:r>
    </w:p>
    <w:p>
      <w:pPr>
        <w:pStyle w:val="ListBullet"/>
      </w:pPr>
      <w:r>
        <w:t>Like</w:t>
      </w:r>
    </w:p>
    <w:p>
      <w:pPr>
        <w:pStyle w:val="ListBullet"/>
      </w:pPr>
      <w:r>
        <w:t>Dislike</w:t>
      </w:r>
    </w:p>
    <w:p>
      <w:pPr>
        <w:pStyle w:val="ListBullet"/>
      </w:pPr>
      <w:r>
        <w:t>Save</w:t>
      </w:r>
    </w:p>
    <w:p>
      <w:pPr>
        <w:pStyle w:val="ListBullet"/>
      </w:pPr>
      <w:r>
        <w:t>Generate another swipe round</w:t>
      </w:r>
    </w:p>
    <w:p>
      <w:pPr>
        <w:pStyle w:val="ListBullet"/>
      </w:pPr>
      <w:r>
        <w:t>More like this</w:t>
      </w:r>
    </w:p>
    <w:p>
      <w:pPr>
        <w:pStyle w:val="ListBullet"/>
      </w:pPr>
      <w:r>
        <w:t>More distinctive</w:t>
      </w:r>
    </w:p>
    <w:p>
      <w:pPr>
        <w:pStyle w:val="ListBullet"/>
      </w:pPr>
      <w:r>
        <w:t>Shorter</w:t>
      </w:r>
    </w:p>
    <w:p>
      <w:pPr>
        <w:pStyle w:val="ListBullet"/>
      </w:pPr>
      <w:r>
        <w:t>More premium</w:t>
      </w:r>
    </w:p>
    <w:p>
      <w:pPr>
        <w:pStyle w:val="ListBullet"/>
      </w:pPr>
      <w:r>
        <w:t>More playful</w:t>
      </w:r>
    </w:p>
    <w:p>
      <w:pPr>
        <w:pStyle w:val="ListBullet"/>
      </w:pPr>
      <w:r>
        <w:t>More meaningful</w:t>
      </w:r>
    </w:p>
    <w:p>
      <w:r>
        <w:t>Subsequent generations should use both positive and negative signals. For example, several liked invented 2–3 syllable names should move the generation space toward those characteristics.</w:t>
      </w:r>
    </w:p>
    <w:p>
      <w:pPr>
        <w:pStyle w:val="Heading3"/>
      </w:pPr>
      <w:r>
        <w:t>5.12 Explore name</w:t>
      </w:r>
    </w:p>
    <w:p>
      <w:r>
        <w:t>A detailed name view should show meaning, pronunciation, origin/inspiration, why it fits, naming characteristics, domain status, existing usage, potential concerns, save, generate-similar and recheck actions.</w:t>
      </w:r>
    </w:p>
    <w:p>
      <w:pPr>
        <w:pStyle w:val="Heading3"/>
      </w:pPr>
      <w:r>
        <w:t>5.13 Saved names</w:t>
      </w:r>
    </w:p>
    <w:p>
      <w:r>
        <w:t>Allow users to save candidates into a shortlist. Anonymous users may have temporary session storage; account creation is encouraged when persistent storage is needed.</w:t>
      </w:r>
    </w:p>
    <w:p>
      <w:pPr>
        <w:pStyle w:val="Heading3"/>
      </w:pPr>
      <w:r>
        <w:t>5.14 Anonymous-first experience</w:t>
      </w:r>
    </w:p>
    <w:p>
      <w:r>
        <w:t>Do not require account creation before the first useful result. Authentication should be introduced when the user wants persistent saved names, history or cross-device access.</w:t>
      </w:r>
    </w:p>
    <w:p>
      <w:pPr>
        <w:pStyle w:val="Heading2"/>
      </w:pPr>
      <w:r>
        <w:t>PHASE 2 — Name Intelligence</w:t>
      </w:r>
    </w:p>
    <w:p>
      <w:r>
        <w:t>Objective: transform Name Genius from a naming generator into a deeper name research and validation platform.</w:t>
      </w:r>
    </w:p>
    <w:p>
      <w:pPr>
        <w:pStyle w:val="Heading3"/>
      </w:pPr>
      <w:r>
        <w:t>5.15 Trademark risk detection</w:t>
      </w:r>
    </w:p>
    <w:p>
      <w:r>
        <w:t>Integrate relevant trademark data sources where legally and technically available. Results should be framed as risk signals, not legal clearance. Never state that a name is legally safe.</w:t>
      </w:r>
    </w:p>
    <w:p>
      <w:pPr>
        <w:pStyle w:val="ListBullet"/>
      </w:pPr>
      <w:r>
        <w:t>Potential conflict detected</w:t>
      </w:r>
    </w:p>
    <w:p>
      <w:pPr>
        <w:pStyle w:val="ListBullet"/>
      </w:pPr>
      <w:r>
        <w:t>Low apparent conflict</w:t>
      </w:r>
    </w:p>
    <w:p>
      <w:pPr>
        <w:pStyle w:val="ListBullet"/>
      </w:pPr>
      <w:r>
        <w:t>Related marks/entities</w:t>
      </w:r>
    </w:p>
    <w:p>
      <w:pPr>
        <w:pStyle w:val="ListBullet"/>
      </w:pPr>
      <w:r>
        <w:t>Prompt to obtain professional legal review when appropriate</w:t>
      </w:r>
    </w:p>
    <w:p>
      <w:pPr>
        <w:pStyle w:val="Heading3"/>
      </w:pPr>
      <w:r>
        <w:t>5.16 Business and product usage research</w:t>
      </w:r>
    </w:p>
    <w:p>
      <w:r>
        <w:t>Search for notable existing companies, products, apps, startups, brands and websites using the same or highly similar names. Surface evidence and explain why it matters.</w:t>
      </w:r>
    </w:p>
    <w:p>
      <w:pPr>
        <w:pStyle w:val="Heading3"/>
      </w:pPr>
      <w:r>
        <w:t>5.17 Social handle availability</w:t>
      </w:r>
    </w:p>
    <w:p>
      <w:r>
        <w:t>Where reliable APIs or permitted checks exist, support relevant platforms such as X, Instagram, LinkedIn, YouTube and GitHub. Clearly distinguish verified availability from unavailable-to-check states.</w:t>
      </w:r>
    </w:p>
    <w:p>
      <w:pPr>
        <w:pStyle w:val="Heading3"/>
      </w:pPr>
      <w:r>
        <w:t>5.18 Linguistic validation</w:t>
      </w:r>
    </w:p>
    <w:p>
      <w:pPr>
        <w:pStyle w:val="ListBullet"/>
      </w:pPr>
      <w:r>
        <w:t>Pronunciation difficulty</w:t>
      </w:r>
    </w:p>
    <w:p>
      <w:pPr>
        <w:pStyle w:val="ListBullet"/>
      </w:pPr>
      <w:r>
        <w:t>Potential unintended meanings</w:t>
      </w:r>
    </w:p>
    <w:p>
      <w:pPr>
        <w:pStyle w:val="ListBullet"/>
      </w:pPr>
      <w:r>
        <w:t>Negative or offensive interpretations</w:t>
      </w:r>
    </w:p>
    <w:p>
      <w:pPr>
        <w:pStyle w:val="ListBullet"/>
      </w:pPr>
      <w:r>
        <w:t>Cross-language concerns</w:t>
      </w:r>
    </w:p>
    <w:p>
      <w:pPr>
        <w:pStyle w:val="ListBullet"/>
      </w:pPr>
      <w:r>
        <w:t>Potential ambiguity in target markets</w:t>
      </w:r>
    </w:p>
    <w:p>
      <w:pPr>
        <w:pStyle w:val="Heading3"/>
      </w:pPr>
      <w:r>
        <w:t>5.19 Name comparison</w:t>
      </w:r>
    </w:p>
    <w:p>
      <w:r>
        <w:t>Users can select multiple candidates and compare them side-by-side across fit, distinctiveness, domain availability, existing usage, pronunciation and other available signals.</w:t>
      </w:r>
    </w:p>
    <w:p>
      <w:pPr>
        <w:pStyle w:val="Heading3"/>
      </w:pPr>
      <w:r>
        <w:t>5.20 Conversational refinement</w:t>
      </w:r>
    </w:p>
    <w:p>
      <w:r>
        <w:t>Support natural feedback such as 'I like Lumora but it feels too feminine' or 'keep the meaning but make it shorter.' The AI should translate conversational feedback into structured generation constraints.</w:t>
      </w:r>
    </w:p>
    <w:p>
      <w:pPr>
        <w:pStyle w:val="Heading3"/>
      </w:pPr>
      <w:r>
        <w:t>5.21 Naming territories</w:t>
      </w:r>
    </w:p>
    <w:p>
      <w:r>
        <w:t>Group candidates into conceptual territories such as Light &amp; Clarity, Intelligence or Motion. This gives users strategic directions rather than a random list of names.</w:t>
      </w:r>
    </w:p>
    <w:p>
      <w:pPr>
        <w:pStyle w:val="Heading2"/>
      </w:pPr>
      <w:r>
        <w:t>PHASE 3 — Name Genius Platform</w:t>
      </w:r>
    </w:p>
    <w:p>
      <w:r>
        <w:t>Objective: become a comprehensive naming and decision-support system.</w:t>
      </w:r>
    </w:p>
    <w:p>
      <w:pPr>
        <w:pStyle w:val="Heading3"/>
      </w:pPr>
      <w:r>
        <w:t>5.22 Advanced name research</w:t>
      </w:r>
    </w:p>
    <w:p>
      <w:r>
        <w:t>Create an integrated validation pipeline covering domains, businesses, products, trademarks, social handles, languages, pronunciation, distinctiveness and brandability.</w:t>
      </w:r>
    </w:p>
    <w:p>
      <w:pPr>
        <w:pStyle w:val="Heading3"/>
      </w:pPr>
      <w:r>
        <w:t>5.23 Brand/name health report</w:t>
      </w:r>
    </w:p>
    <w:p>
      <w:r>
        <w:t>For a shortlisted name, produce a structured report covering strengths, risks, validation evidence and a recommendation such as Strong candidate, Worth shortlisting or Significant conflicts detected.</w:t>
      </w:r>
    </w:p>
    <w:p>
      <w:pPr>
        <w:pStyle w:val="Heading3"/>
      </w:pPr>
      <w:r>
        <w:t>5.24 Advanced domain discovery</w:t>
      </w:r>
    </w:p>
    <w:p>
      <w:pPr>
        <w:pStyle w:val="ListBullet"/>
      </w:pPr>
      <w:r>
        <w:t>Broader TLD discovery</w:t>
      </w:r>
    </w:p>
    <w:p>
      <w:pPr>
        <w:pStyle w:val="ListBullet"/>
      </w:pPr>
      <w:r>
        <w:t>Brandable domain alternatives</w:t>
      </w:r>
    </w:p>
    <w:p>
      <w:pPr>
        <w:pStyle w:val="ListBullet"/>
      </w:pPr>
      <w:r>
        <w:t>Short-domain discovery</w:t>
      </w:r>
    </w:p>
    <w:p>
      <w:pPr>
        <w:pStyle w:val="ListBullet"/>
      </w:pPr>
      <w:r>
        <w:t>Domain marketplace/registrar handoff where supported</w:t>
      </w:r>
    </w:p>
    <w:p>
      <w:pPr>
        <w:pStyle w:val="ListBullet"/>
      </w:pPr>
      <w:r>
        <w:t>Potential price information where a trustworthy provider supplies it</w:t>
      </w:r>
    </w:p>
    <w:p>
      <w:pPr>
        <w:pStyle w:val="Heading3"/>
      </w:pPr>
      <w:r>
        <w:t>5.25 Team collaboration</w:t>
      </w:r>
    </w:p>
    <w:p>
      <w:pPr>
        <w:pStyle w:val="ListBullet"/>
      </w:pPr>
      <w:r>
        <w:t>Shared naming projects</w:t>
      </w:r>
    </w:p>
    <w:p>
      <w:pPr>
        <w:pStyle w:val="ListBullet"/>
      </w:pPr>
      <w:r>
        <w:t>Comments</w:t>
      </w:r>
    </w:p>
    <w:p>
      <w:pPr>
        <w:pStyle w:val="ListBullet"/>
      </w:pPr>
      <w:r>
        <w:t>Voting</w:t>
      </w:r>
    </w:p>
    <w:p>
      <w:pPr>
        <w:pStyle w:val="ListBullet"/>
      </w:pPr>
      <w:r>
        <w:t>Shortlist comparison</w:t>
      </w:r>
    </w:p>
    <w:p>
      <w:pPr>
        <w:pStyle w:val="ListBullet"/>
      </w:pPr>
      <w:r>
        <w:t>Decision history</w:t>
      </w:r>
    </w:p>
    <w:p>
      <w:pPr>
        <w:pStyle w:val="ListBullet"/>
      </w:pPr>
      <w:r>
        <w:t>Exportable naming report</w:t>
      </w:r>
    </w:p>
    <w:p>
      <w:pPr>
        <w:pStyle w:val="Heading3"/>
      </w:pPr>
      <w:r>
        <w:t>5.26 Persistent naming projects</w:t>
      </w:r>
    </w:p>
    <w:p>
      <w:r>
        <w:t>A project can contain the original brief, questions, generated rounds, saved names, validation history, feedback and final decision.</w:t>
      </w:r>
    </w:p>
    <w:p>
      <w:pPr>
        <w:pStyle w:val="ListBullet"/>
      </w:pPr>
      <w:r>
        <w:t>Loading: replacement candidate can be prepared without blocking the current interaction.</w:t>
      </w:r>
    </w:p>
    <w:p>
      <w:pPr>
        <w:pStyle w:val="ListBullet"/>
      </w:pPr>
      <w:r>
        <w:t>Details: opens an overlay/sheet while preserving the current card.</w:t>
      </w:r>
    </w:p>
    <w:p>
      <w:pPr>
        <w:pStyle w:val="ListBullet"/>
      </w:pPr>
      <w:r>
        <w:t>Undo: restores the previous candidate and reverses the latest preference event.</w:t>
      </w:r>
    </w:p>
    <w:p>
      <w:pPr>
        <w:pStyle w:val="ListBullet"/>
      </w:pPr>
      <w:r>
        <w:t>Commit left: card exits to the left and records Dislike.</w:t>
      </w:r>
    </w:p>
    <w:p>
      <w:pPr>
        <w:pStyle w:val="ListBullet"/>
      </w:pPr>
      <w:r>
        <w:t>Commit right: card exits to the right and records Like.</w:t>
      </w:r>
    </w:p>
    <w:p>
      <w:pPr>
        <w:pStyle w:val="ListBullet"/>
      </w:pPr>
      <w:r>
        <w:t>Dragging: card follows finger position with clear directional feedback.</w:t>
      </w:r>
    </w:p>
    <w:p>
      <w:pPr>
        <w:pStyle w:val="ListBullet"/>
      </w:pPr>
      <w:r>
        <w:t>Idle: current card centered, next card subtly visible behind.</w:t>
      </w:r>
    </w:p>
    <w:p>
      <w:pPr>
        <w:pStyle w:val="Heading2"/>
      </w:pPr>
      <w:r>
        <w:t>5.16 Mobile Swipe Interaction States</w:t>
      </w:r>
    </w:p>
    <w:p>
      <w:pPr>
        <w:pStyle w:val="ListBullet"/>
      </w:pPr>
      <w:r>
        <w:t>Support reduced-motion preferences and a non-gesture fallback.</w:t>
      </w:r>
    </w:p>
    <w:p>
      <w:pPr>
        <w:pStyle w:val="ListBullet"/>
      </w:pPr>
      <w:r>
        <w:t>Use touch-friendly hit areas and accessible labels.</w:t>
      </w:r>
    </w:p>
    <w:p>
      <w:pPr>
        <w:pStyle w:val="ListBullet"/>
      </w:pPr>
      <w:r>
        <w:t>Optimize for low-bandwidth mobile conditions and fast first interaction.</w:t>
      </w:r>
    </w:p>
    <w:p>
      <w:pPr>
        <w:pStyle w:val="ListBullet"/>
      </w:pPr>
      <w:r>
        <w:t>Persist session state during navigation and accidental refresh where technically feasible.</w:t>
      </w:r>
    </w:p>
    <w:p>
      <w:pPr>
        <w:pStyle w:val="ListBullet"/>
      </w:pPr>
      <w:r>
        <w:t>Support mobile browser back/forward behavior without losing naming-session state.</w:t>
      </w:r>
    </w:p>
    <w:p>
      <w:pPr>
        <w:pStyle w:val="ListBullet"/>
      </w:pPr>
      <w:r>
        <w:t>Avoid hover-dependent interactions.</w:t>
      </w:r>
    </w:p>
    <w:p>
      <w:pPr>
        <w:pStyle w:val="ListBullet"/>
      </w:pPr>
      <w:r>
        <w:t>Use a bottom action area for explicit Like, Dislike, Save and Undo controls.</w:t>
      </w:r>
    </w:p>
    <w:p>
      <w:pPr>
        <w:pStyle w:val="ListBullet"/>
      </w:pPr>
      <w:r>
        <w:t>Swipe deck should occupy most of the viewport with safe-area support for modern mobile browsers.</w:t>
      </w:r>
    </w:p>
    <w:p>
      <w:pPr>
        <w:pStyle w:val="ListBullet"/>
      </w:pPr>
      <w:r>
        <w:t>Responsive layouts are required, but desktop optimization is out of scope for the initial product.</w:t>
      </w:r>
    </w:p>
    <w:p>
      <w:pPr>
        <w:pStyle w:val="ListBullet"/>
      </w:pPr>
      <w:r>
        <w:t>Primary interaction target: one-handed touch interaction and swipe gestures.</w:t>
      </w:r>
    </w:p>
    <w:p>
      <w:pPr/>
      <w:r>
        <w:t>Name Genius is mobile-web only. The product should be designed for touch-first interaction on phone-sized viewports and should not depend on desktop-only patterns.</w:t>
      </w:r>
    </w:p>
    <w:p>
      <w:pPr>
        <w:pStyle w:val="Heading1"/>
      </w:pPr>
      <w:r>
        <w:t>5.15 Mobile Web Product Requirements</w:t>
      </w:r>
    </w:p>
    <w:p>
      <w:pPr>
        <w:pStyle w:val="Heading1"/>
      </w:pPr>
      <w:r>
        <w:t>6. AI System Design</w:t>
      </w:r>
    </w:p>
    <w:p>
      <w:pPr>
        <w:pStyle w:val="Heading2"/>
      </w:pPr>
      <w:r>
        <w:t>6.1 Separation of responsibilities</w:t>
      </w:r>
    </w:p>
    <w:p>
      <w:r>
        <w:t>LLM: creative generation, semantic reasoning, question selection, interpretation of user feedback and explanation.</w:t>
      </w:r>
    </w:p>
    <w:p>
      <w:r>
        <w:t>External services: domain availability, web/business usage, trademark sources and social availability where supported.</w:t>
      </w:r>
    </w:p>
    <w:p>
      <w:r>
        <w:t>Backend: orchestration, validation, ranking, caching, persistence, rate limiting and auditability.</w:t>
      </w:r>
    </w:p>
    <w:p>
      <w:pPr>
        <w:pStyle w:val="Heading2"/>
      </w:pPr>
      <w:r>
        <w:t>6.2 Progressive questioning algorithm</w:t>
      </w:r>
    </w:p>
    <w:p>
      <w:pPr>
        <w:pStyle w:val="NoSpacing"/>
      </w:pPr>
      <w:r>
        <w:t>START</w:t>
        <w:br/>
        <w:t xml:space="preserve">  ↓</w:t>
        <w:br/>
        <w:t>Identify naming type</w:t>
        <w:br/>
        <w:t xml:space="preserve">  ↓</w:t>
        <w:br/>
        <w:t>Collect highest-value context</w:t>
        <w:br/>
        <w:t xml:space="preserve">  ↓</w:t>
        <w:br/>
        <w:t>Estimate confidence that enough information exists</w:t>
        <w:br/>
        <w:t xml:space="preserve">  ↓</w:t>
        <w:br/>
        <w:t>If insufficient → ask one adaptive question</w:t>
        <w:br/>
        <w:t xml:space="preserve">  ↓</w:t>
        <w:br/>
        <w:t>If sufficient → generate candidates</w:t>
        <w:br/>
        <w:t xml:space="preserve">  ↓</w:t>
        <w:br/>
        <w:t>END</w:t>
      </w:r>
    </w:p>
    <w:p>
      <w:r>
        <w:t>The question engine should avoid asking redundant questions and should be able to stop early when the information is sufficient.</w:t>
      </w:r>
    </w:p>
    <w:p>
      <w:pPr>
        <w:pStyle w:val="Heading2"/>
      </w:pPr>
      <w:r>
        <w:t>6.3 Generation prompt strategy</w:t>
      </w:r>
    </w:p>
    <w:p>
      <w:r>
        <w:t>Use a system prompt containing naming principles, safety constraints, structured-output requirements and anti-hallucination rules. Inject a normalized naming brief containing user answers, preferences, exclusions, previously liked/disliked names and validation requirements.</w:t>
      </w:r>
    </w:p>
    <w:p>
      <w:r>
        <w:t>Generate diverse candidates across multiple naming territories, not minor spelling variations of the same word.</w:t>
      </w:r>
    </w:p>
    <w:p>
      <w:pPr>
        <w:pStyle w:val="Heading2"/>
      </w:pPr>
      <w:r>
        <w:t>6.4 Candidate validation pipeline</w:t>
      </w:r>
    </w:p>
    <w:p>
      <w:pPr>
        <w:pStyle w:val="NoSpacing"/>
      </w:pPr>
      <w:r>
        <w:t>Candidate generation</w:t>
        <w:br/>
        <w:t xml:space="preserve">      ↓</w:t>
        <w:br/>
        <w:t>Normalize / canonicalize</w:t>
        <w:br/>
        <w:t xml:space="preserve">      ↓</w:t>
        <w:br/>
        <w:t>Language &amp; pronunciation checks</w:t>
        <w:br/>
        <w:t xml:space="preserve">      ↓</w:t>
        <w:br/>
        <w:t>Duplicate / similarity filtering</w:t>
        <w:br/>
        <w:t xml:space="preserve">      ↓</w:t>
        <w:br/>
        <w:t>Existing-use research</w:t>
        <w:br/>
        <w:t xml:space="preserve">      ↓</w:t>
        <w:br/>
        <w:t>Domain availability</w:t>
        <w:br/>
        <w:t xml:space="preserve">      ↓</w:t>
        <w:br/>
        <w:t>Risk signals</w:t>
        <w:br/>
        <w:t xml:space="preserve">      ↓</w:t>
        <w:br/>
        <w:t>Ranking</w:t>
        <w:br/>
        <w:t xml:space="preserve">      ↓</w:t>
        <w:br/>
        <w:t>Top 8</w:t>
      </w:r>
    </w:p>
    <w:p>
      <w:pPr>
        <w:pStyle w:val="Heading1"/>
      </w:pPr>
      <w:r>
        <w:t>7. Technical Architecture</w:t>
      </w:r>
    </w:p>
    <w:p>
      <w:pPr>
        <w:pStyle w:val="Heading2"/>
      </w:pPr>
      <w:r>
        <w:t>Recommended stack</w:t>
      </w:r>
    </w:p>
    <w:p>
      <w:pPr>
        <w:pStyle w:val="ListBullet"/>
      </w:pPr>
      <w:r>
        <w:t>Frontend: Next.js + React + TypeScript</w:t>
      </w:r>
    </w:p>
    <w:p>
      <w:pPr>
        <w:pStyle w:val="ListBullet"/>
      </w:pPr>
      <w:r>
        <w:t>Backend: TypeScript/Node.js API layer or equivalent server framework</w:t>
      </w:r>
    </w:p>
    <w:p>
      <w:pPr>
        <w:pStyle w:val="ListBullet"/>
      </w:pPr>
      <w:r>
        <w:t>Database: PostgreSQL</w:t>
      </w:r>
    </w:p>
    <w:p>
      <w:pPr>
        <w:pStyle w:val="ListBullet"/>
      </w:pPr>
      <w:r>
        <w:t>Cache: Redis or equivalent</w:t>
      </w:r>
    </w:p>
    <w:p>
      <w:pPr>
        <w:pStyle w:val="ListBullet"/>
      </w:pPr>
      <w:r>
        <w:t>AI layer: provider-agnostic LLM orchestration with structured outputs</w:t>
      </w:r>
    </w:p>
    <w:p>
      <w:pPr>
        <w:pStyle w:val="ListBullet"/>
      </w:pPr>
      <w:r>
        <w:t>Authentication: managed auth provider or secure application auth</w:t>
      </w:r>
    </w:p>
    <w:p>
      <w:pPr>
        <w:pStyle w:val="ListBullet"/>
      </w:pPr>
      <w:r>
        <w:t>Observability: structured logging, tracing, error monitoring and AI-cost telemetry</w:t>
      </w:r>
    </w:p>
    <w:p>
      <w:pPr>
        <w:pStyle w:val="ListBullet"/>
      </w:pPr>
      <w:r>
        <w:t>Deployment: managed cloud infrastructure suitable for serverless/container workloads</w:t>
      </w:r>
    </w:p>
    <w:p>
      <w:pPr>
        <w:pStyle w:val="Heading2"/>
      </w:pPr>
      <w:r>
        <w:t>Core services</w:t>
      </w:r>
    </w:p>
    <w:p>
      <w:pPr>
        <w:pStyle w:val="ListBullet"/>
      </w:pPr>
      <w:r>
        <w:t>Naming Session Service</w:t>
      </w:r>
    </w:p>
    <w:p>
      <w:pPr>
        <w:pStyle w:val="ListBullet"/>
      </w:pPr>
      <w:r>
        <w:t>Question Orchestrator</w:t>
      </w:r>
    </w:p>
    <w:p>
      <w:pPr>
        <w:pStyle w:val="ListBullet"/>
      </w:pPr>
      <w:r>
        <w:t>Candidate Generation Service</w:t>
      </w:r>
    </w:p>
    <w:p>
      <w:pPr>
        <w:pStyle w:val="ListBullet"/>
      </w:pPr>
      <w:r>
        <w:t>Validation Orchestrator</w:t>
      </w:r>
    </w:p>
    <w:p>
      <w:pPr>
        <w:pStyle w:val="ListBullet"/>
      </w:pPr>
      <w:r>
        <w:t>Domain Availability Adapter</w:t>
      </w:r>
    </w:p>
    <w:p>
      <w:pPr>
        <w:pStyle w:val="ListBullet"/>
      </w:pPr>
      <w:r>
        <w:t>Existing Usage Search Adapter</w:t>
      </w:r>
    </w:p>
    <w:p>
      <w:pPr>
        <w:pStyle w:val="ListBullet"/>
      </w:pPr>
      <w:r>
        <w:t>Ranking Service</w:t>
      </w:r>
    </w:p>
    <w:p>
      <w:pPr>
        <w:pStyle w:val="ListBullet"/>
      </w:pPr>
      <w:r>
        <w:t>Feedback/Learning Service</w:t>
      </w:r>
    </w:p>
    <w:p>
      <w:pPr>
        <w:pStyle w:val="ListBullet"/>
      </w:pPr>
      <w:r>
        <w:t>Saved Names Service</w:t>
      </w:r>
    </w:p>
    <w:p>
      <w:pPr>
        <w:pStyle w:val="ListBullet"/>
      </w:pPr>
      <w:r>
        <w:t>Authentication/User Service</w:t>
      </w:r>
    </w:p>
    <w:p>
      <w:pPr>
        <w:pStyle w:val="Heading1"/>
      </w:pPr>
      <w:r>
        <w:t>8. Data Model</w:t>
      </w:r>
    </w:p>
    <w:p>
      <w:pPr>
        <w:pStyle w:val="Heading2"/>
      </w:pPr>
      <w:r>
        <w:t>User</w:t>
      </w:r>
    </w:p>
    <w:p>
      <w:r>
        <w:t>id · email · created_at · updated_at</w:t>
      </w:r>
    </w:p>
    <w:p>
      <w:pPr>
        <w:pStyle w:val="Heading2"/>
      </w:pPr>
      <w:r>
        <w:t>NamingSession</w:t>
      </w:r>
    </w:p>
    <w:p>
      <w:r>
        <w:t>id · user_id · naming_type · normalized_brief · answers · status · created_at · updated_at</w:t>
      </w:r>
    </w:p>
    <w:p>
      <w:pPr>
        <w:pStyle w:val="Heading2"/>
      </w:pPr>
      <w:r>
        <w:t>NameCandidate</w:t>
      </w:r>
    </w:p>
    <w:p>
      <w:r>
        <w:t>id · session_id · name · normalized_name · meaning · pronunciation · style · rationale · distinctiveness · usage_status · ranking_signals · created_at</w:t>
      </w:r>
    </w:p>
    <w:p>
      <w:pPr>
        <w:pStyle w:val="Heading2"/>
      </w:pPr>
      <w:r>
        <w:t>DomainCheck</w:t>
      </w:r>
    </w:p>
    <w:p>
      <w:r>
        <w:t>id · candidate_id · domain · tld · availability · provider · checked_at · error_state</w:t>
      </w:r>
    </w:p>
    <w:p>
      <w:pPr>
        <w:pStyle w:val="Heading2"/>
      </w:pPr>
      <w:r>
        <w:t>UserFeedback</w:t>
      </w:r>
    </w:p>
    <w:p>
      <w:r>
        <w:t>id · candidate_id · user_id/session_id · action · created_at</w:t>
      </w:r>
    </w:p>
    <w:p>
      <w:pPr>
        <w:pStyle w:val="Heading2"/>
      </w:pPr>
      <w:r>
        <w:t>SavedName</w:t>
      </w:r>
    </w:p>
    <w:p>
      <w:r>
        <w:t>id · user_id · candidate_id · notes · created_at</w:t>
      </w:r>
    </w:p>
    <w:p>
      <w:pPr>
        <w:pStyle w:val="Heading1"/>
      </w:pPr>
      <w:r>
        <w:t>9. API Design — MVP</w:t>
      </w:r>
    </w:p>
    <w:p>
      <w:pPr>
        <w:pStyle w:val="Heading2"/>
      </w:pPr>
      <w:r>
        <w:t>POST /sessions</w:t>
      </w:r>
    </w:p>
    <w:p>
      <w:r>
        <w:t>Creates a naming session.</w:t>
      </w:r>
    </w:p>
    <w:p>
      <w:pPr>
        <w:pStyle w:val="Heading2"/>
      </w:pPr>
      <w:r>
        <w:t>POST /sessions/{id}/answers</w:t>
      </w:r>
    </w:p>
    <w:p>
      <w:r>
        <w:t>Stores an answer and requests the next adaptive question.</w:t>
      </w:r>
    </w:p>
    <w:p>
      <w:pPr>
        <w:pStyle w:val="Heading2"/>
      </w:pPr>
      <w:r>
        <w:t>POST /sessions/{id}/generate</w:t>
      </w:r>
    </w:p>
    <w:p>
      <w:r>
        <w:t>Generates and validates candidates, returning the top 8.</w:t>
      </w:r>
    </w:p>
    <w:p>
      <w:pPr>
        <w:pStyle w:val="Heading2"/>
      </w:pPr>
      <w:r>
        <w:t>GET /candidates/{id}</w:t>
      </w:r>
    </w:p>
    <w:p>
      <w:r>
        <w:t>Returns detailed candidate information and latest validation state.</w:t>
      </w:r>
    </w:p>
    <w:p>
      <w:pPr>
        <w:pStyle w:val="Heading2"/>
      </w:pPr>
      <w:r>
        <w:t>POST /candidates/{id}/feedback</w:t>
      </w:r>
    </w:p>
    <w:p>
      <w:r>
        <w:t>Records like, dislike or save behavior.</w:t>
      </w:r>
    </w:p>
    <w:p>
      <w:pPr>
        <w:pStyle w:val="Heading2"/>
      </w:pPr>
      <w:r>
        <w:t>POST /sessions/{id}/regenerate</w:t>
      </w:r>
    </w:p>
    <w:p>
      <w:r>
        <w:t>Generates a new set using accumulated preferences and feedback.</w:t>
      </w:r>
    </w:p>
    <w:p>
      <w:pPr>
        <w:pStyle w:val="Heading2"/>
      </w:pPr>
      <w:r>
        <w:t>POST /domains/check</w:t>
      </w:r>
    </w:p>
    <w:p>
      <w:r>
        <w:t>Checks domain availability through the configured provider.</w:t>
      </w:r>
    </w:p>
    <w:p>
      <w:pPr>
        <w:pStyle w:val="Heading1"/>
      </w:pPr>
      <w:r>
        <w:t>10. Non-Functional Requirements</w:t>
      </w:r>
    </w:p>
    <w:p>
      <w:pPr>
        <w:pStyle w:val="ListBullet"/>
      </w:pPr>
      <w:r>
        <w:t>Fast perceived performance: show progress states while generation and validation run.</w:t>
      </w:r>
    </w:p>
    <w:p>
      <w:pPr>
        <w:pStyle w:val="ListBullet"/>
      </w:pPr>
      <w:r>
        <w:t>Resilient external integrations: a failed domain check must not fail the entire naming session.</w:t>
      </w:r>
    </w:p>
    <w:p>
      <w:pPr>
        <w:pStyle w:val="ListBullet"/>
      </w:pPr>
      <w:r>
        <w:t>Structured AI outputs with schema validation and retry handling.</w:t>
      </w:r>
    </w:p>
    <w:p>
      <w:pPr>
        <w:pStyle w:val="ListBullet"/>
      </w:pPr>
      <w:r>
        <w:t>Rate limiting and abuse prevention.</w:t>
      </w:r>
    </w:p>
    <w:p>
      <w:pPr>
        <w:pStyle w:val="ListBullet"/>
      </w:pPr>
      <w:r>
        <w:t>Secure storage of user projects and feedback.</w:t>
      </w:r>
    </w:p>
    <w:p>
      <w:pPr>
        <w:pStyle w:val="ListBullet"/>
      </w:pPr>
      <w:r>
        <w:t>Observability for AI latency, cost, validation failures and provider outages.</w:t>
      </w:r>
    </w:p>
    <w:p>
      <w:pPr>
        <w:pStyle w:val="ListBullet"/>
      </w:pPr>
      <w:r>
        <w:t>Provider abstraction so domain/search/LLM vendors can be replaced.</w:t>
      </w:r>
    </w:p>
    <w:p>
      <w:pPr>
        <w:pStyle w:val="ListBullet"/>
      </w:pPr>
      <w:r>
        <w:t>Clear labeling of verified data versus AI-generated or inferred information.</w:t>
      </w:r>
    </w:p>
    <w:p>
      <w:pPr>
        <w:pStyle w:val="Heading1"/>
      </w:pPr>
      <w:r>
        <w:t>11. Error and Edge Cases</w:t>
      </w:r>
    </w:p>
    <w:p>
      <w:pPr>
        <w:pStyle w:val="ListBullet"/>
      </w:pPr>
      <w:r>
        <w:t>Domain provider unavailable → show 'Unable to check right now' and continue displaying the name.</w:t>
      </w:r>
    </w:p>
    <w:p>
      <w:pPr>
        <w:pStyle w:val="ListBullet"/>
      </w:pPr>
      <w:r>
        <w:t>Search provider unavailable → show 'Usage check unavailable' rather than assuming no usage.</w:t>
      </w:r>
    </w:p>
    <w:p>
      <w:pPr>
        <w:pStyle w:val="ListBullet"/>
      </w:pPr>
      <w:r>
        <w:t>LLM returns malformed structure → validate, retry with constrained output, then fail gracefully.</w:t>
      </w:r>
    </w:p>
    <w:p>
      <w:pPr>
        <w:pStyle w:val="ListBullet"/>
      </w:pPr>
      <w:r>
        <w:t>AI invents an etymology → reject or rewrite the candidate explanation.</w:t>
      </w:r>
    </w:p>
    <w:p>
      <w:pPr>
        <w:pStyle w:val="ListBullet"/>
      </w:pPr>
      <w:r>
        <w:t>Candidate is offensive in a target language → flag/remove depending on severity and context.</w:t>
      </w:r>
    </w:p>
    <w:p>
      <w:pPr>
        <w:pStyle w:val="ListBullet"/>
      </w:pPr>
      <w:r>
        <w:t>Duplicate candidates → deduplicate before ranking.</w:t>
      </w:r>
    </w:p>
    <w:p>
      <w:pPr>
        <w:pStyle w:val="ListBullet"/>
      </w:pPr>
      <w:r>
        <w:t>All strong candidates have conflicts → still show the best candidates but make risk prominent.</w:t>
      </w:r>
    </w:p>
    <w:p>
      <w:pPr>
        <w:pStyle w:val="ListBullet"/>
      </w:pPr>
      <w:r>
        <w:t>User provides extremely little information → ask the single highest-value question.</w:t>
      </w:r>
    </w:p>
    <w:p>
      <w:pPr>
        <w:pStyle w:val="ListBullet"/>
      </w:pPr>
      <w:r>
        <w:t>User changes naming type mid-session → re-evaluate relevant questions and generation context.</w:t>
      </w:r>
    </w:p>
    <w:p>
      <w:pPr>
        <w:pStyle w:val="Heading1"/>
      </w:pPr>
      <w:r>
        <w:t>12. Trust, Safety and Accuracy</w:t>
      </w:r>
    </w:p>
    <w:p>
      <w:r>
        <w:t>Name Genius deals with decisions that can have business and legal consequences. The product must avoid presenting probabilistic checks as guarantees.</w:t>
      </w:r>
    </w:p>
    <w:p>
      <w:pPr>
        <w:pStyle w:val="ListBullet"/>
      </w:pPr>
      <w:r>
        <w:t>Never claim trademark clearance unless a legally authoritative workflow actually provides it.</w:t>
      </w:r>
    </w:p>
    <w:p>
      <w:pPr>
        <w:pStyle w:val="ListBullet"/>
      </w:pPr>
      <w:r>
        <w:t>Never claim domain availability without a current provider result.</w:t>
      </w:r>
    </w:p>
    <w:p>
      <w:pPr>
        <w:pStyle w:val="ListBullet"/>
      </w:pPr>
      <w:r>
        <w:t>Never fabricate word origins or meanings.</w:t>
      </w:r>
    </w:p>
    <w:p>
      <w:pPr>
        <w:pStyle w:val="ListBullet"/>
      </w:pPr>
      <w:r>
        <w:t>Never imply that lack of detected usage means a name is legally available.</w:t>
      </w:r>
    </w:p>
    <w:p>
      <w:pPr>
        <w:pStyle w:val="ListBullet"/>
      </w:pPr>
      <w:r>
        <w:t>Show timestamps or freshness indicators for volatile validation results.</w:t>
      </w:r>
    </w:p>
    <w:p>
      <w:pPr>
        <w:pStyle w:val="ListBullet"/>
      </w:pPr>
      <w:r>
        <w:t>Preserve provider/source metadata internally for auditability.</w:t>
      </w:r>
    </w:p>
    <w:p>
      <w:pPr>
        <w:pStyle w:val="Heading1"/>
      </w:pPr>
      <w:r>
        <w:t>13. UX Requirements</w:t>
      </w:r>
    </w:p>
    <w:p>
      <w:pPr>
        <w:pStyle w:val="Heading2"/>
      </w:pPr>
      <w:r>
        <w:t>Interaction model</w:t>
      </w:r>
    </w:p>
    <w:p>
      <w:r>
        <w:t>The product should feel conversational, guided and lightweight. Each question should have a clear reason to exist. Prefer selectable chips/cards where possible, with free text only where it materially improves quality.</w:t>
      </w:r>
    </w:p>
    <w:p>
      <w:pPr>
        <w:pStyle w:val="Heading2"/>
      </w:pPr>
      <w:r>
        <w:t>Progressive disclosure</w:t>
      </w:r>
    </w:p>
    <w:p>
      <w:r>
        <w:t>Keep the first screen simple. Do not overwhelm users with domain, trademark and social information before they have names worth evaluating. Surface deeper validation when the user engages with a candidate.</w:t>
      </w:r>
    </w:p>
    <w:p>
      <w:pPr>
        <w:pStyle w:val="Heading2"/>
      </w:pPr>
      <w:r>
        <w:t>Result hierarchy</w:t>
      </w:r>
    </w:p>
    <w:p>
      <w:r>
        <w:t>The most important visual hierarchy should be: Name → meaning → why it fits → usability signals → domain → actions.</w:t>
      </w:r>
    </w:p>
    <w:p>
      <w:pPr>
        <w:pStyle w:val="Heading1"/>
      </w:pPr>
      <w:r>
        <w:t>14. MVP Acceptance Criteria</w:t>
      </w:r>
    </w:p>
    <w:p>
      <w:pPr>
        <w:pStyle w:val="ListBullet"/>
      </w:pPr>
      <w:r>
        <w:t>User can select what they are naming.</w:t>
      </w:r>
    </w:p>
    <w:p>
      <w:pPr>
        <w:pStyle w:val="ListBullet"/>
      </w:pPr>
      <w:r>
        <w:t>System asks adaptive questions rather than a fixed questionnaire.</w:t>
      </w:r>
    </w:p>
    <w:p>
      <w:pPr>
        <w:pStyle w:val="ListBullet"/>
      </w:pPr>
      <w:r>
        <w:t>User can skip optional naming-style guidance.</w:t>
      </w:r>
    </w:p>
    <w:p>
      <w:pPr>
        <w:pStyle w:val="ListBullet"/>
      </w:pPr>
      <w:r>
        <w:t>System generates exactly 8 primary results.</w:t>
      </w:r>
    </w:p>
    <w:p>
      <w:pPr>
        <w:pStyle w:val="ListBullet"/>
      </w:pPr>
      <w:r>
        <w:t>Each result has meaning, pronunciation, rationale and style.</w:t>
      </w:r>
    </w:p>
    <w:p>
      <w:pPr>
        <w:pStyle w:val="ListBullet"/>
      </w:pPr>
      <w:r>
        <w:t>Meaning/origin claims are not fabricated.</w:t>
      </w:r>
    </w:p>
    <w:p>
      <w:pPr>
        <w:pStyle w:val="ListBullet"/>
      </w:pPr>
      <w:r>
        <w:t>Each result can display domain availability from an external provider.</w:t>
      </w:r>
    </w:p>
    <w:p>
      <w:pPr>
        <w:pStyle w:val="ListBullet"/>
      </w:pPr>
      <w:r>
        <w:t>Existing usage can be surfaced as a warning rather than automatically hiding the candidate.</w:t>
      </w:r>
    </w:p>
    <w:p>
      <w:pPr>
        <w:pStyle w:val="ListBullet"/>
      </w:pPr>
      <w:r>
        <w:t>User can like, dislike and save names.</w:t>
      </w:r>
    </w:p>
    <w:p>
      <w:pPr>
        <w:pStyle w:val="ListBullet"/>
      </w:pPr>
      <w:r>
        <w:t>The candidate queue and future generations adapt to swipe and explicit feedback.</w:t>
      </w:r>
    </w:p>
    <w:p>
      <w:pPr>
        <w:pStyle w:val="ListBullet"/>
      </w:pPr>
      <w:r>
        <w:t>User can open a detailed name view.</w:t>
      </w:r>
    </w:p>
    <w:p>
      <w:pPr>
        <w:pStyle w:val="ListBullet"/>
      </w:pPr>
      <w:r>
        <w:t>User can use the core experience without creating an account.</w:t>
      </w:r>
    </w:p>
    <w:p>
      <w:pPr>
        <w:pStyle w:val="ListBullet"/>
      </w:pPr>
      <w:r>
        <w:t>External API failures do not break the core naming experience.</w:t>
      </w:r>
    </w:p>
    <w:p>
      <w:pPr>
        <w:pStyle w:val="Heading1"/>
      </w:pPr>
      <w:r>
        <w:t>15. MVP Success Metrics</w:t>
      </w:r>
    </w:p>
    <w:p>
      <w:pPr>
        <w:pStyle w:val="Heading2"/>
      </w:pPr>
      <w:r>
        <w:t>North Star</w:t>
      </w:r>
    </w:p>
    <w:p>
      <w:r>
        <w:t>Percentage of naming sessions in which the user meaningfully interacts with the swipe deck and saves at least one candidate.</w:t>
      </w:r>
    </w:p>
    <w:p>
      <w:pPr>
        <w:pStyle w:val="Heading2"/>
      </w:pPr>
      <w:r>
        <w:t>Supporting metrics</w:t>
      </w:r>
    </w:p>
    <w:p>
      <w:pPr>
        <w:pStyle w:val="ListBullet"/>
      </w:pPr>
      <w:r>
        <w:t>Question completion rate</w:t>
      </w:r>
    </w:p>
    <w:p>
      <w:pPr>
        <w:pStyle w:val="ListBullet"/>
      </w:pPr>
      <w:r>
        <w:t>Result-generation completion rate</w:t>
      </w:r>
    </w:p>
    <w:p>
      <w:pPr>
        <w:pStyle w:val="ListBullet"/>
      </w:pPr>
      <w:r>
        <w:t>Save rate per explored name</w:t>
      </w:r>
    </w:p>
    <w:p>
      <w:pPr>
        <w:pStyle w:val="ListBullet"/>
      </w:pPr>
      <w:r>
        <w:t>Like rate per explored name</w:t>
      </w:r>
    </w:p>
    <w:p>
      <w:pPr>
        <w:pStyle w:val="ListBullet"/>
      </w:pPr>
      <w:r>
        <w:t>Regeneration rate</w:t>
      </w:r>
    </w:p>
    <w:p>
      <w:pPr>
        <w:pStyle w:val="ListBullet"/>
      </w:pPr>
      <w:r>
        <w:t>Domain-check interaction rate</w:t>
      </w:r>
    </w:p>
    <w:p>
      <w:pPr>
        <w:pStyle w:val="ListBullet"/>
      </w:pPr>
      <w:r>
        <w:t>Percentage of sessions reaching a shortlist</w:t>
      </w:r>
    </w:p>
    <w:p>
      <w:pPr>
        <w:pStyle w:val="ListBullet"/>
      </w:pPr>
      <w:r>
        <w:t>Repeat-session rate</w:t>
      </w:r>
    </w:p>
    <w:p>
      <w:pPr>
        <w:pStyle w:val="ListBullet"/>
      </w:pPr>
      <w:r>
        <w:t>Account conversion after anonymous use</w:t>
      </w:r>
    </w:p>
    <w:p>
      <w:pPr>
        <w:pStyle w:val="ListBullet"/>
      </w:pPr>
      <w:r>
        <w:t>Average number of saved names per successful session</w:t>
      </w:r>
    </w:p>
    <w:p>
      <w:pPr>
        <w:pStyle w:val="Heading1"/>
      </w:pPr>
      <w:r>
        <w:t>16. AI Build Plan</w:t>
      </w:r>
    </w:p>
    <w:p>
      <w:pPr>
        <w:pStyle w:val="Heading2"/>
      </w:pPr>
      <w:r>
        <w:t>Recommended implementation order</w:t>
      </w:r>
    </w:p>
    <w:p>
      <w:pPr>
        <w:pStyle w:val="ListNumber"/>
      </w:pPr>
      <w:r>
        <w:t>Create database schema and naming-session state model.</w:t>
      </w:r>
    </w:p>
    <w:p>
      <w:pPr>
        <w:pStyle w:val="ListNumber"/>
      </w:pPr>
      <w:r>
        <w:t>Build landing page and naming-type selection.</w:t>
      </w:r>
    </w:p>
    <w:p>
      <w:pPr>
        <w:pStyle w:val="ListNumber"/>
      </w:pPr>
      <w:r>
        <w:t>Implement adaptive question engine with structured question/answer state.</w:t>
      </w:r>
    </w:p>
    <w:p>
      <w:pPr>
        <w:pStyle w:val="ListNumber"/>
      </w:pPr>
      <w:r>
        <w:t>Implement candidate-generation service.</w:t>
      </w:r>
    </w:p>
    <w:p>
      <w:pPr>
        <w:pStyle w:val="ListNumber"/>
      </w:pPr>
      <w:r>
        <w:t>Implement candidate schema validation and deduplication.</w:t>
      </w:r>
    </w:p>
    <w:p>
      <w:pPr>
        <w:pStyle w:val="ListNumber"/>
      </w:pPr>
      <w:r>
        <w:t>Build result cards and detailed name view.</w:t>
      </w:r>
    </w:p>
    <w:p>
      <w:pPr>
        <w:pStyle w:val="ListNumber"/>
      </w:pPr>
      <w:r>
        <w:t>Integrate domain availability provider behind an adapter interface.</w:t>
      </w:r>
    </w:p>
    <w:p>
      <w:pPr>
        <w:pStyle w:val="ListNumber"/>
      </w:pPr>
      <w:r>
        <w:t>Add existing-use validation adapter.</w:t>
      </w:r>
    </w:p>
    <w:p>
      <w:pPr>
        <w:pStyle w:val="ListNumber"/>
      </w:pPr>
      <w:r>
        <w:t>Add like/dislike/save feedback.</w:t>
      </w:r>
    </w:p>
    <w:p>
      <w:pPr>
        <w:pStyle w:val="ListNumber"/>
      </w:pPr>
      <w:r>
        <w:t>Implement feedback-aware regeneration.</w:t>
      </w:r>
    </w:p>
    <w:p>
      <w:pPr>
        <w:pStyle w:val="ListNumber"/>
      </w:pPr>
      <w:r>
        <w:t>Add error handling, telemetry and cost controls.</w:t>
      </w:r>
    </w:p>
    <w:p>
      <w:pPr>
        <w:pStyle w:val="ListNumber"/>
      </w:pPr>
      <w:r>
        <w:t>Run usability tests with realistic naming briefs.</w:t>
      </w:r>
    </w:p>
    <w:p>
      <w:pPr>
        <w:pStyle w:val="ListNumber"/>
      </w:pPr>
      <w:r>
        <w:t>Iterate on prompts, ranking and question selection using observed behavior.</w:t>
      </w:r>
    </w:p>
    <w:p>
      <w:pPr>
        <w:pStyle w:val="Heading2"/>
      </w:pPr>
      <w:r>
        <w:t>AI coding-agent rules</w:t>
      </w:r>
    </w:p>
    <w:p>
      <w:pPr>
        <w:pStyle w:val="ListBullet"/>
      </w:pPr>
      <w:r>
        <w:t>Use TypeScript types/interfaces for all AI and provider responses.</w:t>
      </w:r>
    </w:p>
    <w:p>
      <w:pPr>
        <w:pStyle w:val="ListBullet"/>
      </w:pPr>
      <w:r>
        <w:t>Never put provider-specific logic directly inside UI components.</w:t>
      </w:r>
    </w:p>
    <w:p>
      <w:pPr>
        <w:pStyle w:val="ListBullet"/>
      </w:pPr>
      <w:r>
        <w:t>Keep LLM prompts versioned and separate from application logic.</w:t>
      </w:r>
    </w:p>
    <w:p>
      <w:pPr>
        <w:pStyle w:val="ListBullet"/>
      </w:pPr>
      <w:r>
        <w:t>Use deterministic validation after every LLM response.</w:t>
      </w:r>
    </w:p>
    <w:p>
      <w:pPr>
        <w:pStyle w:val="ListBullet"/>
      </w:pPr>
      <w:r>
        <w:t>Create adapter interfaces for domain/search/trademark providers.</w:t>
      </w:r>
    </w:p>
    <w:p>
      <w:pPr>
        <w:pStyle w:val="ListBullet"/>
      </w:pPr>
      <w:r>
        <w:t>Write unit tests for normalization, deduplication, ranking and validation-state logic.</w:t>
      </w:r>
    </w:p>
    <w:p>
      <w:pPr>
        <w:pStyle w:val="ListBullet"/>
      </w:pPr>
      <w:r>
        <w:t>Write integration tests for the end-to-end generate → validate → rank flow.</w:t>
      </w:r>
    </w:p>
    <w:p>
      <w:pPr>
        <w:pStyle w:val="ListBullet"/>
      </w:pPr>
      <w:r>
        <w:t>Use mock providers in development and automated tests.</w:t>
      </w:r>
    </w:p>
    <w:p>
      <w:pPr>
        <w:pStyle w:val="ListBullet"/>
      </w:pPr>
      <w:r>
        <w:t>Log provider latency, token/cost estimates, failures and retry counts.</w:t>
      </w:r>
    </w:p>
    <w:p>
      <w:pPr>
        <w:pStyle w:val="ListBullet"/>
      </w:pPr>
      <w:r>
        <w:t>Do not expose secret API keys to the browser.</w:t>
      </w:r>
    </w:p>
    <w:p>
      <w:pPr>
        <w:pStyle w:val="Heading1"/>
      </w:pPr>
      <w:r>
        <w:t>17. Future Expansion Backlog</w:t>
      </w:r>
    </w:p>
    <w:p>
      <w:pPr>
        <w:pStyle w:val="ListBullet"/>
      </w:pPr>
      <w:r>
        <w:t>Trademark intelligence</w:t>
      </w:r>
    </w:p>
    <w:p>
      <w:pPr>
        <w:pStyle w:val="ListBullet"/>
      </w:pPr>
      <w:r>
        <w:t>Social handle validation</w:t>
      </w:r>
    </w:p>
    <w:p>
      <w:pPr>
        <w:pStyle w:val="ListBullet"/>
      </w:pPr>
      <w:r>
        <w:t>Cross-language name safety</w:t>
      </w:r>
    </w:p>
    <w:p>
      <w:pPr>
        <w:pStyle w:val="ListBullet"/>
      </w:pPr>
      <w:r>
        <w:t>Business/entity search</w:t>
      </w:r>
    </w:p>
    <w:p>
      <w:pPr>
        <w:pStyle w:val="ListBullet"/>
      </w:pPr>
      <w:r>
        <w:t>Name comparison</w:t>
      </w:r>
    </w:p>
    <w:p>
      <w:pPr>
        <w:pStyle w:val="ListBullet"/>
      </w:pPr>
      <w:r>
        <w:t>Naming territories</w:t>
      </w:r>
    </w:p>
    <w:p>
      <w:pPr>
        <w:pStyle w:val="ListBullet"/>
      </w:pPr>
      <w:r>
        <w:t>Brand health reports</w:t>
      </w:r>
    </w:p>
    <w:p>
      <w:pPr>
        <w:pStyle w:val="ListBullet"/>
      </w:pPr>
      <w:r>
        <w:t>Advanced domain discovery</w:t>
      </w:r>
    </w:p>
    <w:p>
      <w:pPr>
        <w:pStyle w:val="ListBullet"/>
      </w:pPr>
      <w:r>
        <w:t>Team collaboration</w:t>
      </w:r>
    </w:p>
    <w:p>
      <w:pPr>
        <w:pStyle w:val="ListBullet"/>
      </w:pPr>
      <w:r>
        <w:t>Voting and comments</w:t>
      </w:r>
    </w:p>
    <w:p>
      <w:pPr>
        <w:pStyle w:val="ListBullet"/>
      </w:pPr>
      <w:r>
        <w:t>Exportable naming reports</w:t>
      </w:r>
    </w:p>
    <w:p>
      <w:pPr>
        <w:pStyle w:val="ListBullet"/>
      </w:pPr>
      <w:r>
        <w:t>Persistent naming projects</w:t>
      </w:r>
    </w:p>
    <w:p>
      <w:pPr>
        <w:pStyle w:val="ListBullet"/>
      </w:pPr>
      <w:r>
        <w:t>Brand positioning assistance</w:t>
      </w:r>
    </w:p>
    <w:p>
      <w:pPr>
        <w:pStyle w:val="ListBullet"/>
      </w:pPr>
      <w:r>
        <w:t>Tagline generation</w:t>
      </w:r>
    </w:p>
    <w:p>
      <w:pPr>
        <w:pStyle w:val="ListBullet"/>
      </w:pPr>
      <w:r>
        <w:t>Brand story generation</w:t>
      </w:r>
    </w:p>
    <w:p>
      <w:pPr>
        <w:pStyle w:val="ListBullet"/>
      </w:pPr>
      <w:r>
        <w:t>Visual identity exploration</w:t>
      </w:r>
    </w:p>
    <w:p>
      <w:pPr>
        <w:pStyle w:val="ListBullet"/>
      </w:pPr>
      <w:r>
        <w:t>Logo exploration</w:t>
      </w:r>
    </w:p>
    <w:p>
      <w:pPr>
        <w:pStyle w:val="ListBullet"/>
      </w:pPr>
      <w:r>
        <w:t>API for third-party integrations</w:t>
      </w:r>
    </w:p>
    <w:p>
      <w:pPr>
        <w:pStyle w:val="Heading1"/>
      </w:pPr>
      <w:r>
        <w:t>18. Product Positioning</w:t>
      </w:r>
    </w:p>
    <w:p>
      <w:r>
        <w:t>Name Genius should not compete solely on the number of names it can generate. AI makes raw generation increasingly commoditized.</w:t>
      </w:r>
    </w:p>
    <w:p>
      <w:r>
        <w:t>The stronger positioning is:</w:t>
      </w:r>
    </w:p>
    <w:p>
      <w:r>
        <w:t>CREATE → UNDERSTAND → VALIDATE → SHORTLIST</w:t>
      </w:r>
    </w:p>
    <w:p>
      <w:r>
        <w:t>The product's long-term moat should come from the combination of progressive naming intelligence, user preference learning, real-world validation, domain intelligence and accumulated decision context.</w:t>
      </w:r>
    </w:p>
    <w:p>
      <w:pPr>
        <w:pStyle w:val="Heading1"/>
      </w:pPr>
      <w:r>
        <w:t>19. Final Product Definition</w:t>
      </w:r>
    </w:p>
    <w:p>
      <w:r>
        <w:t>Name Genius is a mobile-web AI naming and validation platform that asks the right questions, generates an adaptive pool of candidates, presents names one at a time in a swipe-based discovery experience, learns from explicit user interactions, explains what each name means and why it fits, checks whether the name is realistically usable, and progressively improves the next set.</w:t>
      </w:r>
    </w:p>
    <w:p>
      <w:r>
        <w:t>Phase 1 proves the naming loop. Phase 2 builds name intelligence. Phase 3 turns the product into a full naming decision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Name Genius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